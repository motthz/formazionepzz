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Istruzioni di lavoro linea produzione *nome* *data*</w:t>
      </w:r>
    </w:p>
    <w:p>
      <w:r>
        <w:t>ISTRUZIONI LAVORO — LINEA PRODUZIONE</w:t>
      </w:r>
    </w:p>
    <w:p>
      <w:r>
        <w:t>Operatore: *nome*</w:t>
      </w:r>
    </w:p>
    <w:p>
      <w:r>
        <w:t>Data: *data*</w:t>
      </w:r>
    </w:p>
    <w:p/>
    <w:p>
      <w:r>
        <w:t>1. Avvio linea e checklist giornaliera</w:t>
      </w:r>
    </w:p>
    <w:p>
      <w:r>
        <w:t>2. Controllo qualità primo pezzo</w:t>
      </w:r>
    </w:p>
    <w:p>
      <w:r>
        <w:t>3. Registrazione produzione oraria</w:t>
      </w:r>
    </w:p>
    <w:p>
      <w:r>
        <w:t>4. Pulizia postazione e fine turno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PRODUZIONE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