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Richiesta materiale ufficio per *nome* — data *data*</w:t>
      </w:r>
    </w:p>
    <w:p>
      <w:r>
        <w:t>Gentile ufficio amministrazione,</w:t>
      </w:r>
    </w:p>
    <w:p>
      <w:r>
        <w:t>si richiede la fornitura di cancelleria e materiale informatico standard per il/la sottoscritto/a *nome*,</w:t>
      </w:r>
    </w:p>
    <w:p>
      <w:r>
        <w:t>inserito/a in data *data* presso la sede.</w:t>
      </w:r>
    </w:p>
    <w:p>
      <w:r>
        <w:t>Cordiali saluti.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AMMINISTRAZIONE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