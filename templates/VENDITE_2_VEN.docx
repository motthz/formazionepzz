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Scheda obiettivi vendite trimestrali *nome* del *data*</w:t>
      </w:r>
    </w:p>
    <w:p>
      <w:r>
        <w:t>PIANO VENDITE PERSONALIZZATO</w:t>
      </w:r>
    </w:p>
    <w:p>
      <w:r>
        <w:t>Addetto vendite: *nome*</w:t>
      </w:r>
    </w:p>
    <w:p>
      <w:r>
        <w:t>Data inizio: *data*</w:t>
      </w:r>
    </w:p>
    <w:p/>
    <w:p>
      <w:r>
        <w:t>Obiettivo mensile: € ____________</w:t>
      </w:r>
    </w:p>
    <w:p>
      <w:r>
        <w:t>Target nuovi clienti: ____________</w:t>
      </w:r>
    </w:p>
    <w:p>
      <w:r>
        <w:t>Prodotti da promuovere: ____________</w:t>
      </w:r>
    </w:p>
    <w:p>
      <w:r>
        <w:t>Cliente tutor assegnato: ____________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VENDITE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